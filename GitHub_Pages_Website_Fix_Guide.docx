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GitHub Pages Website Fix Guide</w:t>
      </w:r>
    </w:p>
    <w:p>
      <w:r>
        <w:rPr>
          <w:sz w:val="28"/>
        </w:rPr>
        <w:t>How to Fix HTML, CSS, and JavaScript Not Loading on GitHub Pages</w:t>
      </w:r>
    </w:p>
    <w:p>
      <w:pPr>
        <w:pStyle w:val="Heading2"/>
      </w:pPr>
      <w:r>
        <w:t>Problem</w:t>
      </w:r>
    </w:p>
    <w:p>
      <w:r>
        <w:t>Your website is opening, but it appears as plain text because the CSS file is not loading correctly.</w:t>
      </w:r>
    </w:p>
    <w:p>
      <w:pPr>
        <w:pStyle w:val="Heading2"/>
      </w:pPr>
      <w:r>
        <w:t>Common Reasons</w:t>
      </w:r>
    </w:p>
    <w:p>
      <w:pPr>
        <w:pStyle w:val="ListBullet"/>
      </w:pPr>
      <w:r>
        <w:t>The style.css file is missing in the repository</w:t>
      </w:r>
    </w:p>
    <w:p>
      <w:pPr>
        <w:pStyle w:val="ListBullet"/>
      </w:pPr>
      <w:r>
        <w:t>The CSS file name is different, such as Style.css or styles.css</w:t>
      </w:r>
    </w:p>
    <w:p>
      <w:pPr>
        <w:pStyle w:val="ListBullet"/>
      </w:pPr>
      <w:r>
        <w:t>The path inside index.html is incorrect</w:t>
      </w:r>
    </w:p>
    <w:p>
      <w:pPr>
        <w:pStyle w:val="ListBullet"/>
      </w:pPr>
      <w:r>
        <w:t>style.css and script.js are not in the same folder as index.html</w:t>
      </w:r>
    </w:p>
    <w:p>
      <w:pPr>
        <w:pStyle w:val="Heading2"/>
      </w:pPr>
      <w:r>
        <w:t>Correct Folder Structure</w:t>
      </w:r>
    </w:p>
    <w:p>
      <w:r>
        <w:t>FUTURE_PE_01/</w:t>
        <w:br/>
        <w:t>├── index.html</w:t>
        <w:br/>
        <w:t>├── style.css</w:t>
        <w:br/>
        <w:t>└── script.js</w:t>
      </w:r>
    </w:p>
    <w:p>
      <w:pPr>
        <w:pStyle w:val="Heading2"/>
      </w:pPr>
      <w:r>
        <w:t>Correct HTML Links</w:t>
      </w:r>
    </w:p>
    <w:p>
      <w:r>
        <w:t>Inside &lt;head&gt;:</w:t>
        <w:br/>
        <w:t>&lt;link rel="stylesheet" href="style.css"&gt;</w:t>
        <w:br/>
        <w:br/>
        <w:t>Before &lt;/body&gt;:</w:t>
        <w:br/>
        <w:t>&lt;script src="script.js"&gt;&lt;/script&gt;</w:t>
      </w:r>
    </w:p>
    <w:p>
      <w:pPr>
        <w:pStyle w:val="Heading2"/>
      </w:pPr>
      <w:r>
        <w:t>Correct File Names</w:t>
      </w:r>
    </w:p>
    <w:p>
      <w:r>
        <w:t>Use exactly:</w:t>
        <w:br/>
        <w:t>- index.html</w:t>
        <w:br/>
        <w:t>- style.css</w:t>
        <w:br/>
        <w:t>- script.js</w:t>
        <w:br/>
        <w:br/>
        <w:t>GitHub is case-sensitive. Do not use names like Style.css or Script.js.</w:t>
      </w:r>
    </w:p>
    <w:p>
      <w:pPr>
        <w:pStyle w:val="Heading2"/>
      </w:pPr>
      <w:r>
        <w:t>Example HTML</w:t>
      </w:r>
    </w:p>
    <w:p>
      <w:r>
        <w:t>&lt;!DOCTYPE html&gt;</w:t>
        <w:br/>
        <w:t>&lt;html&gt;</w:t>
        <w:br/>
        <w:t>&lt;head&gt;</w:t>
        <w:br/>
        <w:t xml:space="preserve">  &lt;title&gt;GlowCare Skin Clinic&lt;/title&gt;</w:t>
        <w:br/>
        <w:t xml:space="preserve">  &lt;link rel="stylesheet" href="style.css"&gt;</w:t>
        <w:br/>
        <w:t>&lt;/head&gt;</w:t>
        <w:br/>
        <w:t>&lt;body&gt;</w:t>
        <w:br/>
        <w:t xml:space="preserve">  &lt;h1&gt;GlowCare Skin Clinic&lt;/h1&gt;</w:t>
        <w:br/>
        <w:t xml:space="preserve">  &lt;button onclick="showMessage()"&gt;Book Appointment&lt;/button&gt;</w:t>
        <w:br/>
        <w:t xml:space="preserve">  &lt;script src="script.js"&gt;&lt;/script&gt;</w:t>
        <w:br/>
        <w:t>&lt;/body&gt;</w:t>
        <w:br/>
        <w:t>&lt;/html&gt;</w:t>
      </w:r>
    </w:p>
    <w:p>
      <w:pPr>
        <w:pStyle w:val="Heading2"/>
      </w:pPr>
      <w:r>
        <w:t>Example CSS</w:t>
      </w:r>
    </w:p>
    <w:p>
      <w:r>
        <w:t>body {</w:t>
        <w:br/>
        <w:t xml:space="preserve">  font-family: Arial, sans-serif;</w:t>
        <w:br/>
        <w:t xml:space="preserve">  background: #f4f8fb;</w:t>
        <w:br/>
        <w:t>}</w:t>
        <w:br/>
        <w:br/>
        <w:t>h1 {</w:t>
        <w:br/>
        <w:t xml:space="preserve">  color: #0f4c81;</w:t>
        <w:br/>
        <w:t>}</w:t>
      </w:r>
    </w:p>
    <w:p>
      <w:pPr>
        <w:pStyle w:val="Heading2"/>
      </w:pPr>
      <w:r>
        <w:t>Example JavaScript</w:t>
      </w:r>
    </w:p>
    <w:p>
      <w:r>
        <w:t>function showMessage() {</w:t>
        <w:br/>
        <w:t xml:space="preserve">  alert("Thank you! Your appointment request has been submitted.");</w:t>
        <w:br/>
        <w:t>}</w:t>
      </w:r>
    </w:p>
    <w:p>
      <w:pPr>
        <w:pStyle w:val="Heading2"/>
      </w:pPr>
      <w:r>
        <w:t>Steps to Fix on GitHub</w:t>
      </w:r>
    </w:p>
    <w:p>
      <w:pPr>
        <w:pStyle w:val="ListNumber"/>
      </w:pPr>
      <w:r>
        <w:t>Open your repository</w:t>
      </w:r>
    </w:p>
    <w:p>
      <w:pPr>
        <w:pStyle w:val="ListNumber"/>
      </w:pPr>
      <w:r>
        <w:t>Make sure index.html, style.css, and script.js are uploaded</w:t>
      </w:r>
    </w:p>
    <w:p>
      <w:pPr>
        <w:pStyle w:val="ListNumber"/>
      </w:pPr>
      <w:r>
        <w:t>Check the CSS and JavaScript links in index.html</w:t>
      </w:r>
    </w:p>
    <w:p>
      <w:pPr>
        <w:pStyle w:val="ListNumber"/>
      </w:pPr>
      <w:r>
        <w:t>Commit the changes</w:t>
      </w:r>
    </w:p>
    <w:p>
      <w:pPr>
        <w:pStyle w:val="ListNumber"/>
      </w:pPr>
      <w:r>
        <w:t>Wait 1–2 minutes</w:t>
      </w:r>
    </w:p>
    <w:p>
      <w:pPr>
        <w:pStyle w:val="ListNumber"/>
      </w:pPr>
      <w:r>
        <w:t>Refresh the website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